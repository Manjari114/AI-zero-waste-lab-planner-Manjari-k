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r>
        <w:t>Title of Project: AI-Based Zero Waste Lab Planner</w:t>
      </w:r>
    </w:p>
    <w:p>
      <w:r>
        <w:t>Name of the Innovator: Manjari.K</w:t>
      </w:r>
    </w:p>
    <w:p>
      <w:r>
        <w:t>Start Date: 01/12/2025</w:t>
      </w:r>
    </w:p>
    <w:p>
      <w:r>
        <w:t>End Date: 05/12/2025</w:t>
      </w:r>
    </w:p>
    <w:p>
      <w:pPr>
        <w:pStyle w:val="Heading2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Problem: Traditional laboratories generate high chemical, water, and energy waste, causing environmental harm and increasing operational costs.</w:t>
        <w:br/>
        <w:t>Affected: Students, teachers, lab assistants, and the environment.</w:t>
        <w:br/>
        <w:t>Discovery: Observation, AI tools, online research.</w:t>
      </w:r>
    </w:p>
    <w:p>
      <w:pPr>
        <w:pStyle w:val="Heading3"/>
      </w:pPr>
      <w:r>
        <w:t>Step 2: What is the problem?</w:t>
      </w:r>
    </w:p>
    <w:p>
      <w:r>
        <w:t>Clear Statement: I am ideating a solution for creating an AI system that reduces chemical, water, and energy waste in laboratories by optimizing lab processes and guiding zero‑waste practices.</w:t>
      </w:r>
    </w:p>
    <w:p>
      <w:r>
        <w:t>Importance: Reducing lab waste is essential to save resources, protect the environment, and promote sustainable scientific practices.</w:t>
      </w:r>
    </w:p>
    <w:p>
      <w:pPr>
        <w:pStyle w:val="Heading2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- AI system to predict waste generation for each experiment.</w:t>
      </w:r>
    </w:p>
    <w:p>
      <w:r>
        <w:t>- AI-guided lab schedule to minimise energy/water usage.</w:t>
      </w:r>
    </w:p>
    <w:p>
      <w:r>
        <w:t>- AI tool that suggests greener alternatives for chemicals.</w:t>
      </w:r>
    </w:p>
    <w:p>
      <w:r>
        <w:t>- AI dashboard to track daily waste metrics.</w:t>
      </w:r>
    </w:p>
    <w:p>
      <w:r>
        <w:t>- AI assistant to generate zero-waste SOPs.</w:t>
      </w:r>
    </w:p>
    <w:p>
      <w:pPr>
        <w:pStyle w:val="Heading3"/>
      </w:pPr>
      <w:r>
        <w:t>Step 4: My favourite solution</w:t>
      </w:r>
    </w:p>
    <w:p>
      <w:r>
        <w:t>AI Zero Waste Lab Planner that predicts waste, optimizes resources, and suggests greener alternatives.</w:t>
      </w:r>
    </w:p>
    <w:p>
      <w:pPr>
        <w:pStyle w:val="Heading3"/>
      </w:pPr>
      <w:r>
        <w:t>Step 5: Why am I choosing this solution?</w:t>
      </w:r>
    </w:p>
    <w:p>
      <w:r>
        <w:t>It is practical, scalable, beneficial to all laboratory settings, and easily buildable using free AI tools.</w:t>
      </w:r>
    </w:p>
    <w:p>
      <w:pPr>
        <w:pStyle w:val="Heading2"/>
      </w:pPr>
      <w:r>
        <w:t>Day 3: Prototype &amp; Test</w:t>
      </w:r>
    </w:p>
    <w:p>
      <w:pPr>
        <w:pStyle w:val="Heading3"/>
      </w:pPr>
      <w:r>
        <w:t>Step 6: Prototype – Building my first version</w:t>
      </w:r>
    </w:p>
    <w:p>
      <w:r>
        <w:t>The solution will be a mobile-friendly AI assistant that collects lab inputs and generates optimized zero‑waste workflows.</w:t>
      </w:r>
    </w:p>
    <w:p>
      <w:r>
        <w:t>Tools needed: ChatGPT, Perplexity, Canva AI.</w:t>
      </w:r>
    </w:p>
    <w:p>
      <w:r>
        <w:t>Selected tools: ChatGPT, Canva AI, Perplexity.</w:t>
      </w:r>
    </w:p>
    <w:p>
      <w:pPr>
        <w:pStyle w:val="Heading3"/>
      </w:pPr>
      <w:r>
        <w:t>Step 7: Test – Getting Feedback</w:t>
      </w:r>
    </w:p>
    <w:p>
      <w:r>
        <w:t>Shared with: Teachers, classmates, and AI tools.</w:t>
      </w:r>
    </w:p>
    <w:p>
      <w:r>
        <w:t>What works well: Easy to use, clear recommendations.</w:t>
      </w:r>
    </w:p>
    <w:p>
      <w:r>
        <w:t>Needs improvement: Add real-time sensor integration.</w:t>
      </w:r>
    </w:p>
    <w:p>
      <w:pPr>
        <w:pStyle w:val="Heading2"/>
      </w:pPr>
      <w:r>
        <w:t>Day 4: Showcase</w:t>
      </w:r>
    </w:p>
    <w:p>
      <w:pPr>
        <w:pStyle w:val="Heading3"/>
      </w:pPr>
      <w:r>
        <w:t>Step 8: Presenting my Innovation</w:t>
      </w:r>
    </w:p>
    <w:p>
      <w:r>
        <w:t>Final Project Title: AI Zero Waste Lab Planner</w:t>
      </w:r>
    </w:p>
    <w:p>
      <w:r>
        <w:t>Key points: Problem, innovation, feedback, impact.</w:t>
      </w:r>
    </w:p>
    <w:p>
      <w:pPr>
        <w:pStyle w:val="Heading3"/>
      </w:pPr>
      <w:r>
        <w:t>Step 9: Reflections</w:t>
      </w:r>
    </w:p>
    <w:p>
      <w:r>
        <w:t>Enjoyed most: Designing an innovation that helps the environment.</w:t>
      </w:r>
    </w:p>
    <w:p>
      <w:r>
        <w:t>Biggest challenge: Making the solution simple yet effective.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